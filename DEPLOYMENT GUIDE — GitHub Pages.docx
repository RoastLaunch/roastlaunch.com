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i w:val="0"/>
          <w:color w:val="C4612A"/>
          <w:sz w:val="20"/>
        </w:rPr>
        <w:t>ROAST LAUNCH</w:t>
      </w:r>
    </w:p>
    <w:p>
      <w:pPr>
        <w:spacing w:before="0" w:after="80"/>
        <w:jc w:val="center"/>
      </w:pPr>
      <w:r>
        <w:rPr>
          <w:b/>
          <w:i w:val="0"/>
          <w:color w:val="1C1209"/>
          <w:sz w:val="44"/>
        </w:rPr>
        <w:t>Website Deployment Guide</w:t>
      </w:r>
    </w:p>
    <w:p>
      <w:pPr>
        <w:spacing w:before="0" w:after="640"/>
        <w:jc w:val="center"/>
      </w:pPr>
      <w:r>
        <w:rPr>
          <w:b w:val="0"/>
          <w:i w:val="0"/>
          <w:color w:val="6B6B6B"/>
          <w:sz w:val="24"/>
        </w:rPr>
        <w:t>How to get roastlaunch.com live using GitHub Pages (free)</w:t>
      </w:r>
    </w:p>
    <w:p>
      <w:pPr>
        <w:spacing w:before="0" w:after="120"/>
        <w:jc w:val="left"/>
      </w:pPr>
      <w:r>
        <w:rPr>
          <w:b/>
          <w:i w:val="0"/>
          <w:color w:val="C4612A"/>
          <w:sz w:val="20"/>
        </w:rPr>
        <w:t>OVERVIEW</w:t>
      </w:r>
    </w:p>
    <w:p>
      <w:pPr>
        <w:spacing w:before="0" w:after="160"/>
        <w:jc w:val="left"/>
      </w:pPr>
      <w:r>
        <w:rPr>
          <w:b w:val="0"/>
          <w:i w:val="0"/>
          <w:color w:val="1C1209"/>
          <w:sz w:val="22"/>
        </w:rPr>
        <w:t>Your Roast Launch website is a static HTML/CSS/JS site designed to be hosted for free on GitHub Pages. GitHub Pages serves your site from a GitHub repository directly at your custom domain (roastlaunch.com). There is no monthly hosting cost, no database, and no server to manage. The site loads fast and is fully SEO-optimized.</w:t>
      </w:r>
    </w:p>
    <w:p>
      <w:pPr>
        <w:spacing w:before="160" w:after="80"/>
        <w:jc w:val="left"/>
      </w:pPr>
      <w:r>
        <w:rPr>
          <w:b/>
          <w:i w:val="0"/>
          <w:color w:val="1C1209"/>
          <w:sz w:val="22"/>
        </w:rPr>
        <w:t>What you need before starting:</w:t>
      </w:r>
    </w:p>
    <w:p>
      <w:pPr>
        <w:spacing w:before="20" w:after="60"/>
        <w:ind w:left="360"/>
      </w:pPr>
      <w:r>
        <w:rPr>
          <w:color w:val="C4612A"/>
          <w:sz w:val="20"/>
        </w:rPr>
        <w:t xml:space="preserve">  •  </w:t>
      </w:r>
      <w:r>
        <w:rPr>
          <w:color w:val="1C1209"/>
          <w:sz w:val="22"/>
        </w:rPr>
        <w:t>A GitHub account (free at github.com)</w:t>
      </w:r>
    </w:p>
    <w:p>
      <w:pPr>
        <w:spacing w:before="20" w:after="60"/>
        <w:ind w:left="360"/>
      </w:pPr>
      <w:r>
        <w:rPr>
          <w:color w:val="C4612A"/>
          <w:sz w:val="20"/>
        </w:rPr>
        <w:t xml:space="preserve">  •  </w:t>
      </w:r>
      <w:r>
        <w:rPr>
          <w:color w:val="1C1209"/>
          <w:sz w:val="22"/>
        </w:rPr>
        <w:t>Your domain (roastlaunch.com) with access to DNS settings at your registrar</w:t>
      </w:r>
    </w:p>
    <w:p>
      <w:pPr>
        <w:spacing w:before="20" w:after="60"/>
        <w:ind w:left="360"/>
      </w:pPr>
      <w:r>
        <w:rPr>
          <w:color w:val="C4612A"/>
          <w:sz w:val="20"/>
        </w:rPr>
        <w:t xml:space="preserve">  •  </w:t>
      </w:r>
      <w:r>
        <w:rPr>
          <w:color w:val="1C1209"/>
          <w:sz w:val="22"/>
        </w:rPr>
        <w:t>The Website folder from this Roast Launch package (contains all site files)</w:t>
      </w:r>
    </w:p>
    <w:p>
      <w:pPr>
        <w:spacing w:before="0" w:after="320"/>
        <w:jc w:val="left"/>
      </w:pPr>
      <w:r>
        <w:rPr>
          <w:b w:val="0"/>
          <w:i w:val="0"/>
          <w:sz w:val="16"/>
        </w:rPr>
      </w:r>
    </w:p>
    <w:p>
      <w:pPr>
        <w:spacing w:before="400" w:after="40"/>
        <w:jc w:val="left"/>
      </w:pPr>
      <w:r>
        <w:rPr>
          <w:b/>
          <w:i w:val="0"/>
          <w:color w:val="C4612A"/>
          <w:sz w:val="20"/>
        </w:rPr>
        <w:t>STEP 1</w:t>
      </w:r>
    </w:p>
    <w:p>
      <w:pPr>
        <w:spacing w:before="0" w:after="160"/>
        <w:jc w:val="left"/>
      </w:pPr>
      <w:r>
        <w:rPr>
          <w:b/>
          <w:i w:val="0"/>
          <w:color w:val="1C1209"/>
          <w:sz w:val="28"/>
        </w:rPr>
        <w:t>Create a GitHub Account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Go to github.com and click "Sign up".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Create your account with your email (john@roastlaunch.com works well).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Verify your email address.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E6D8"/>
          </w:tcPr>
          <w:p>
            <w:pPr>
              <w:spacing w:before="120" w:after="120"/>
            </w:pPr>
            <w:r>
              <w:rPr>
                <w:i/>
                <w:color w:val="1C1209"/>
                <w:sz w:val="20"/>
              </w:rPr>
              <w:t>If you already have a GitHub account, skip this step.</w:t>
            </w:r>
          </w:p>
        </w:tc>
      </w:tr>
    </w:tbl>
    <w:p>
      <w:pPr>
        <w:spacing w:after="80"/>
      </w:pPr>
    </w:p>
    <w:p>
      <w:pPr>
        <w:pBdr>
          <w:bottom w:val="single" w:sz="4" w:space="1" w:color="F0E6D8"/>
        </w:pBdr>
        <w:spacing w:after="240"/>
      </w:pPr>
    </w:p>
    <w:p>
      <w:pPr>
        <w:spacing w:before="400" w:after="40"/>
        <w:jc w:val="left"/>
      </w:pPr>
      <w:r>
        <w:rPr>
          <w:b/>
          <w:i w:val="0"/>
          <w:color w:val="C4612A"/>
          <w:sz w:val="20"/>
        </w:rPr>
        <w:t>STEP 2</w:t>
      </w:r>
    </w:p>
    <w:p>
      <w:pPr>
        <w:spacing w:before="0" w:after="160"/>
        <w:jc w:val="left"/>
      </w:pPr>
      <w:r>
        <w:rPr>
          <w:b/>
          <w:i w:val="0"/>
          <w:color w:val="1C1209"/>
          <w:sz w:val="28"/>
        </w:rPr>
        <w:t>Create a New Repository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Once logged in, click the "+" icon in the top right corner, then "New repository".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Name the repository exactly: roastlaunch.com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Set it to Public (required for free GitHub Pages).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Do NOT check "Add a README file" — leave it empty.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Click "Create repository".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E6D8"/>
          </w:tcPr>
          <w:p>
            <w:pPr>
              <w:spacing w:before="120" w:after="120"/>
            </w:pPr>
            <w:r>
              <w:rPr>
                <w:i/>
                <w:color w:val="1C1209"/>
                <w:sz w:val="20"/>
              </w:rPr>
              <w:t>The repository name doesn't have to match your domain, but it's cleaner if it does.</w:t>
            </w:r>
          </w:p>
        </w:tc>
      </w:tr>
    </w:tbl>
    <w:p>
      <w:pPr>
        <w:spacing w:after="80"/>
      </w:pPr>
    </w:p>
    <w:p>
      <w:pPr>
        <w:pBdr>
          <w:bottom w:val="single" w:sz="4" w:space="1" w:color="F0E6D8"/>
        </w:pBdr>
        <w:spacing w:after="240"/>
      </w:pPr>
    </w:p>
    <w:p>
      <w:pPr>
        <w:spacing w:before="400" w:after="40"/>
        <w:jc w:val="left"/>
      </w:pPr>
      <w:r>
        <w:rPr>
          <w:b/>
          <w:i w:val="0"/>
          <w:color w:val="C4612A"/>
          <w:sz w:val="20"/>
        </w:rPr>
        <w:t>STEP 3</w:t>
      </w:r>
    </w:p>
    <w:p>
      <w:pPr>
        <w:spacing w:before="0" w:after="160"/>
        <w:jc w:val="left"/>
      </w:pPr>
      <w:r>
        <w:rPr>
          <w:b/>
          <w:i w:val="0"/>
          <w:color w:val="1C1209"/>
          <w:sz w:val="28"/>
        </w:rPr>
        <w:t>Upload Your Website Files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On the repository page, you'll see a quick setup screen.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Click the link that says "uploading an existing file".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Open the Website folder from your Roast Launch package on your computer.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Drag ALL the files and folders into the GitHub upload area: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 xml:space="preserve">  — index.html, about.html, blog.html, curriculum.html, community.html, contact.html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 xml:space="preserve">  — The css/ folder (contains style.css)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 xml:space="preserve">  — The js/ folder (contains main.js)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 xml:space="preserve">  — The images/ folder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Scroll down, type a commit message like "Initial website upload", and click "Commit changes".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E6D8"/>
          </w:tcPr>
          <w:p>
            <w:pPr>
              <w:spacing w:before="120" w:after="120"/>
            </w:pPr>
            <w:r>
              <w:rPr>
                <w:i/>
                <w:color w:val="1C1209"/>
                <w:sz w:val="20"/>
              </w:rPr>
              <w:t>Make sure index.html is at the root level of the repo (not inside a subfolder). GitHub Pages needs it at the top level to work.</w:t>
            </w:r>
          </w:p>
        </w:tc>
      </w:tr>
    </w:tbl>
    <w:p>
      <w:pPr>
        <w:spacing w:after="80"/>
      </w:pPr>
    </w:p>
    <w:p>
      <w:pPr>
        <w:pBdr>
          <w:bottom w:val="single" w:sz="4" w:space="1" w:color="F0E6D8"/>
        </w:pBdr>
        <w:spacing w:after="240"/>
      </w:pPr>
    </w:p>
    <w:p>
      <w:pPr>
        <w:spacing w:before="400" w:after="40"/>
        <w:jc w:val="left"/>
      </w:pPr>
      <w:r>
        <w:rPr>
          <w:b/>
          <w:i w:val="0"/>
          <w:color w:val="C4612A"/>
          <w:sz w:val="20"/>
        </w:rPr>
        <w:t>STEP 4</w:t>
      </w:r>
    </w:p>
    <w:p>
      <w:pPr>
        <w:spacing w:before="0" w:after="160"/>
        <w:jc w:val="left"/>
      </w:pPr>
      <w:r>
        <w:rPr>
          <w:b/>
          <w:i w:val="0"/>
          <w:color w:val="1C1209"/>
          <w:sz w:val="28"/>
        </w:rPr>
        <w:t>Enable GitHub Pages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In your repository, go to Settings (tab at the top).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In the left sidebar, click "Pages".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Under "Source", select "Deploy from a branch".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Under "Branch", select "main" and the root folder "/", then click "Save".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GitHub will start building your site. After a minute or two, refresh the page and you'll see a green banner with your site URL (something like yourusername.github.io/roastlaunch.com).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E6D8"/>
          </w:tcPr>
          <w:p>
            <w:pPr>
              <w:spacing w:before="120" w:after="120"/>
            </w:pPr>
            <w:r>
              <w:rPr>
                <w:i/>
                <w:color w:val="1C1209"/>
                <w:sz w:val="20"/>
              </w:rPr>
              <w:t>The site may take 2-5 minutes to go live the first time. Be patient.</w:t>
            </w:r>
          </w:p>
        </w:tc>
      </w:tr>
    </w:tbl>
    <w:p>
      <w:pPr>
        <w:spacing w:after="80"/>
      </w:pPr>
    </w:p>
    <w:p>
      <w:pPr>
        <w:pBdr>
          <w:bottom w:val="single" w:sz="4" w:space="1" w:color="F0E6D8"/>
        </w:pBdr>
        <w:spacing w:after="240"/>
      </w:pPr>
    </w:p>
    <w:p>
      <w:pPr>
        <w:spacing w:before="400" w:after="40"/>
        <w:jc w:val="left"/>
      </w:pPr>
      <w:r>
        <w:rPr>
          <w:b/>
          <w:i w:val="0"/>
          <w:color w:val="C4612A"/>
          <w:sz w:val="20"/>
        </w:rPr>
        <w:t>STEP 5</w:t>
      </w:r>
    </w:p>
    <w:p>
      <w:pPr>
        <w:spacing w:before="0" w:after="160"/>
        <w:jc w:val="left"/>
      </w:pPr>
      <w:r>
        <w:rPr>
          <w:b/>
          <w:i w:val="0"/>
          <w:color w:val="1C1209"/>
          <w:sz w:val="28"/>
        </w:rPr>
        <w:t>Connect Your Custom Domain (roastlaunch.com)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Still in Settings &gt; Pages, scroll to "Custom domain".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Type: roastlaunch.com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Click "Save".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GitHub will create a CNAME file in your repo automatically.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Now go to your domain registrar (wherever you bought roastlaunch.com) and update your DNS settings: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Add these 4 A records (all pointing to GitHub's servers):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C1209"/>
          </w:tcPr>
          <w:p>
            <w:pPr>
              <w:spacing w:before="120" w:after="120"/>
            </w:pPr>
            <w:r>
              <w:rPr>
                <w:rFonts w:ascii="Courier New" w:hAnsi="Courier New"/>
                <w:color w:val="C4612A"/>
                <w:sz w:val="20"/>
              </w:rPr>
              <w:t>Type: A    Name: @    Value: 185.199.108.153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C1209"/>
          </w:tcPr>
          <w:p>
            <w:pPr>
              <w:spacing w:before="120" w:after="120"/>
            </w:pPr>
            <w:r>
              <w:rPr>
                <w:rFonts w:ascii="Courier New" w:hAnsi="Courier New"/>
                <w:color w:val="C4612A"/>
                <w:sz w:val="20"/>
              </w:rPr>
              <w:t>Type: A    Name: @    Value: 185.199.109.153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C1209"/>
          </w:tcPr>
          <w:p>
            <w:pPr>
              <w:spacing w:before="120" w:after="120"/>
            </w:pPr>
            <w:r>
              <w:rPr>
                <w:rFonts w:ascii="Courier New" w:hAnsi="Courier New"/>
                <w:color w:val="C4612A"/>
                <w:sz w:val="20"/>
              </w:rPr>
              <w:t>Type: A    Name: @    Value: 185.199.110.153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C1209"/>
          </w:tcPr>
          <w:p>
            <w:pPr>
              <w:spacing w:before="120" w:after="120"/>
            </w:pPr>
            <w:r>
              <w:rPr>
                <w:rFonts w:ascii="Courier New" w:hAnsi="Courier New"/>
                <w:color w:val="C4612A"/>
                <w:sz w:val="20"/>
              </w:rPr>
              <w:t>Type: A    Name: @    Value: 185.199.111.153</w:t>
            </w:r>
          </w:p>
        </w:tc>
      </w:tr>
    </w:tbl>
    <w:p>
      <w:pPr>
        <w:spacing w:after="80"/>
      </w:pP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Add this CNAME record for the www subdomain: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C1209"/>
          </w:tcPr>
          <w:p>
            <w:pPr>
              <w:spacing w:before="120" w:after="120"/>
            </w:pPr>
            <w:r>
              <w:rPr>
                <w:rFonts w:ascii="Courier New" w:hAnsi="Courier New"/>
                <w:color w:val="C4612A"/>
                <w:sz w:val="20"/>
              </w:rPr>
              <w:t>Type: CNAME    Name: www    Value: yourusername.github.io</w:t>
            </w:r>
          </w:p>
        </w:tc>
      </w:tr>
    </w:tbl>
    <w:p>
      <w:pPr>
        <w:spacing w:after="80"/>
      </w:pP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(Replace "yourusername" with your actual GitHub username.)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E6D8"/>
          </w:tcPr>
          <w:p>
            <w:pPr>
              <w:spacing w:before="120" w:after="120"/>
            </w:pPr>
            <w:r>
              <w:rPr>
                <w:i/>
                <w:color w:val="1C1209"/>
                <w:sz w:val="20"/>
              </w:rPr>
              <w:t>DNS changes can take 15 minutes to 48 hours to propagate. Most go live within 30 minutes. Be patient — if it doesn't work immediately, wait an hour and try again.</w:t>
            </w:r>
          </w:p>
        </w:tc>
      </w:tr>
    </w:tbl>
    <w:p>
      <w:pPr>
        <w:spacing w:after="80"/>
      </w:pPr>
    </w:p>
    <w:p>
      <w:pPr>
        <w:pBdr>
          <w:bottom w:val="single" w:sz="4" w:space="1" w:color="F0E6D8"/>
        </w:pBdr>
        <w:spacing w:after="240"/>
      </w:pPr>
    </w:p>
    <w:p>
      <w:pPr>
        <w:spacing w:before="400" w:after="40"/>
        <w:jc w:val="left"/>
      </w:pPr>
      <w:r>
        <w:rPr>
          <w:b/>
          <w:i w:val="0"/>
          <w:color w:val="C4612A"/>
          <w:sz w:val="20"/>
        </w:rPr>
        <w:t>STEP 6</w:t>
      </w:r>
    </w:p>
    <w:p>
      <w:pPr>
        <w:spacing w:before="0" w:after="160"/>
        <w:jc w:val="left"/>
      </w:pPr>
      <w:r>
        <w:rPr>
          <w:b/>
          <w:i w:val="0"/>
          <w:color w:val="1C1209"/>
          <w:sz w:val="28"/>
        </w:rPr>
        <w:t>Enable HTTPS (Free SSL)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Go back to Settings &gt; Pages in your GitHub repository.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Once your custom domain is verified (the DNS check will show a green checkmark), check the box that says "Enforce HTTPS".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This gives you a free SSL certificate so your site loads at https://roastlaunch.com.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E6D8"/>
          </w:tcPr>
          <w:p>
            <w:pPr>
              <w:spacing w:before="120" w:after="120"/>
            </w:pPr>
            <w:r>
              <w:rPr>
                <w:i/>
                <w:color w:val="1C1209"/>
                <w:sz w:val="20"/>
              </w:rPr>
              <w:t>HTTPS is important for SEO and user trust. Google ranks HTTPS sites higher. It may take up to 24 hours for the certificate to be issued after enabling.</w:t>
            </w:r>
          </w:p>
        </w:tc>
      </w:tr>
    </w:tbl>
    <w:p>
      <w:pPr>
        <w:spacing w:after="80"/>
      </w:pPr>
    </w:p>
    <w:p>
      <w:pPr>
        <w:pBdr>
          <w:bottom w:val="single" w:sz="4" w:space="1" w:color="F0E6D8"/>
        </w:pBdr>
        <w:spacing w:after="240"/>
      </w:pPr>
    </w:p>
    <w:p>
      <w:pPr>
        <w:spacing w:before="400" w:after="40"/>
        <w:jc w:val="left"/>
      </w:pPr>
      <w:r>
        <w:rPr>
          <w:b/>
          <w:i w:val="0"/>
          <w:color w:val="C4612A"/>
          <w:sz w:val="20"/>
        </w:rPr>
        <w:t>STEP 7</w:t>
      </w:r>
    </w:p>
    <w:p>
      <w:pPr>
        <w:spacing w:before="0" w:after="160"/>
        <w:jc w:val="left"/>
      </w:pPr>
      <w:r>
        <w:rPr>
          <w:b/>
          <w:i w:val="0"/>
          <w:color w:val="1C1209"/>
          <w:sz w:val="28"/>
        </w:rPr>
        <w:t>Connect Your Beehiiv Newsletter Form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The site currently has placeholder form actions pointing to https://roastlaunch.beehiiv.com/subscribe.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To make the forms actually work, log into Beehiiv and go to: Grow &gt; Subscribe Forms.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Create an "External Form" and copy the form action URL Beehiiv gives you.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Open index.html (and any other HTML file with a newsletter form) in a text editor.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Find: action="https://roastlaunch.beehiiv.com/subscribe"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Replace it with the actual URL from Beehiiv.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Also check the input field name — Beehiiv may require the email input to have a specific name attribute.</w:t>
      </w:r>
    </w:p>
    <w:p>
      <w:pPr>
        <w:spacing w:before="40" w:after="80"/>
        <w:jc w:val="left"/>
      </w:pPr>
      <w:r>
        <w:rPr>
          <w:b w:val="0"/>
          <w:i w:val="0"/>
          <w:color w:val="1C1209"/>
          <w:sz w:val="22"/>
        </w:rPr>
        <w:t>Upload the updated files to GitHub (see "How to Update Your Site" below).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E6D8"/>
          </w:tcPr>
          <w:p>
            <w:pPr>
              <w:spacing w:before="120" w:after="120"/>
            </w:pPr>
            <w:r>
              <w:rPr>
                <w:i/>
                <w:color w:val="1C1209"/>
                <w:sz w:val="20"/>
              </w:rPr>
              <w:t>If Beehiiv provides an embed code instead, you can paste that directly into your HTML where the form is. Either approach works.</w:t>
            </w:r>
          </w:p>
        </w:tc>
      </w:tr>
    </w:tbl>
    <w:p>
      <w:pPr>
        <w:spacing w:after="80"/>
      </w:pPr>
    </w:p>
    <w:p>
      <w:pPr>
        <w:pBdr>
          <w:bottom w:val="single" w:sz="4" w:space="1" w:color="F0E6D8"/>
        </w:pBdr>
        <w:spacing w:after="240"/>
      </w:pPr>
    </w:p>
    <w:p>
      <w:pPr>
        <w:spacing w:before="0" w:after="160"/>
        <w:jc w:val="left"/>
      </w:pPr>
      <w:r>
        <w:rPr>
          <w:b w:val="0"/>
          <w:i w:val="0"/>
          <w:sz w:val="8"/>
        </w:rPr>
      </w:r>
    </w:p>
    <w:p>
      <w:pPr>
        <w:spacing w:before="320" w:after="160"/>
        <w:jc w:val="left"/>
      </w:pPr>
      <w:r>
        <w:rPr>
          <w:b/>
          <w:i w:val="0"/>
          <w:color w:val="1C1209"/>
          <w:sz w:val="28"/>
        </w:rPr>
        <w:t>HOW TO UPDATE YOUR SITE</w:t>
      </w:r>
    </w:p>
    <w:p>
      <w:pPr>
        <w:spacing w:before="0" w:after="160"/>
        <w:jc w:val="left"/>
      </w:pPr>
      <w:r>
        <w:rPr>
          <w:b w:val="0"/>
          <w:i w:val="0"/>
          <w:color w:val="1C1209"/>
          <w:sz w:val="22"/>
        </w:rPr>
        <w:t>Whenever you want to change text, add a blog post, or update any part of your website:</w:t>
      </w:r>
    </w:p>
    <w:p>
      <w:pPr>
        <w:spacing w:before="40" w:after="80"/>
        <w:ind w:left="360"/>
      </w:pPr>
      <w:r>
        <w:rPr>
          <w:b/>
          <w:color w:val="C4612A"/>
          <w:sz w:val="22"/>
        </w:rPr>
        <w:t xml:space="preserve">1.  </w:t>
      </w:r>
      <w:r>
        <w:rPr>
          <w:color w:val="1C1209"/>
          <w:sz w:val="22"/>
        </w:rPr>
        <w:t>Go to your repository on github.com (github.com/yourusername/roastlaunch.com).</w:t>
      </w:r>
    </w:p>
    <w:p>
      <w:pPr>
        <w:spacing w:before="40" w:after="80"/>
        <w:ind w:left="360"/>
      </w:pPr>
      <w:r>
        <w:rPr>
          <w:b/>
          <w:color w:val="C4612A"/>
          <w:sz w:val="22"/>
        </w:rPr>
        <w:t xml:space="preserve">2.  </w:t>
      </w:r>
      <w:r>
        <w:rPr>
          <w:color w:val="1C1209"/>
          <w:sz w:val="22"/>
        </w:rPr>
        <w:t>Navigate to the file you want to edit (e.g., index.html).</w:t>
      </w:r>
    </w:p>
    <w:p>
      <w:pPr>
        <w:spacing w:before="40" w:after="80"/>
        <w:ind w:left="360"/>
      </w:pPr>
      <w:r>
        <w:rPr>
          <w:b/>
          <w:color w:val="C4612A"/>
          <w:sz w:val="22"/>
        </w:rPr>
        <w:t xml:space="preserve">3.  </w:t>
      </w:r>
      <w:r>
        <w:rPr>
          <w:color w:val="1C1209"/>
          <w:sz w:val="22"/>
        </w:rPr>
        <w:t>Click the pencil icon ("Edit this file") in the top right of the file view.</w:t>
      </w:r>
    </w:p>
    <w:p>
      <w:pPr>
        <w:spacing w:before="40" w:after="80"/>
        <w:ind w:left="360"/>
      </w:pPr>
      <w:r>
        <w:rPr>
          <w:b/>
          <w:color w:val="C4612A"/>
          <w:sz w:val="22"/>
        </w:rPr>
        <w:t xml:space="preserve">4.  </w:t>
      </w:r>
      <w:r>
        <w:rPr>
          <w:color w:val="1C1209"/>
          <w:sz w:val="22"/>
        </w:rPr>
        <w:t>Make your changes directly in the browser editor.</w:t>
      </w:r>
    </w:p>
    <w:p>
      <w:pPr>
        <w:spacing w:before="40" w:after="80"/>
        <w:ind w:left="360"/>
      </w:pPr>
      <w:r>
        <w:rPr>
          <w:b/>
          <w:color w:val="C4612A"/>
          <w:sz w:val="22"/>
        </w:rPr>
        <w:t xml:space="preserve">5.  </w:t>
      </w:r>
      <w:r>
        <w:rPr>
          <w:color w:val="1C1209"/>
          <w:sz w:val="22"/>
        </w:rPr>
        <w:t>Scroll down, type a brief description of what you changed, and click "Commit changes".</w:t>
      </w:r>
    </w:p>
    <w:p>
      <w:pPr>
        <w:spacing w:before="40" w:after="80"/>
        <w:ind w:left="360"/>
      </w:pPr>
      <w:r>
        <w:rPr>
          <w:b/>
          <w:color w:val="C4612A"/>
          <w:sz w:val="22"/>
        </w:rPr>
        <w:t xml:space="preserve">6.  </w:t>
      </w:r>
      <w:r>
        <w:rPr>
          <w:color w:val="1C1209"/>
          <w:sz w:val="22"/>
        </w:rPr>
        <w:t>Your site will automatically update within 1-2 minutes.</w:t>
      </w:r>
    </w:p>
    <w:p>
      <w:pPr>
        <w:spacing w:before="0" w:after="160"/>
        <w:jc w:val="left"/>
      </w:pPr>
      <w:r>
        <w:rPr>
          <w:b w:val="0"/>
          <w:i w:val="0"/>
          <w:sz w:val="8"/>
        </w:rPr>
      </w:r>
    </w:p>
    <w:p>
      <w:pPr>
        <w:spacing w:before="320" w:after="160"/>
        <w:jc w:val="left"/>
      </w:pPr>
      <w:r>
        <w:rPr>
          <w:b/>
          <w:i w:val="0"/>
          <w:color w:val="1C1209"/>
          <w:sz w:val="28"/>
        </w:rPr>
        <w:t>ADDING A NEW BLOG POST</w:t>
      </w:r>
    </w:p>
    <w:p>
      <w:pPr>
        <w:spacing w:before="0" w:after="160"/>
        <w:jc w:val="left"/>
      </w:pPr>
      <w:r>
        <w:rPr>
          <w:b w:val="0"/>
          <w:i w:val="0"/>
          <w:color w:val="1C1209"/>
          <w:sz w:val="22"/>
        </w:rPr>
        <w:t>Your blog page (blog.html) currently shows placeholder featured posts. When you publish a new newsletter on Beehiiv and want it featured on your website:</w:t>
      </w:r>
    </w:p>
    <w:p>
      <w:pPr>
        <w:spacing w:before="40" w:after="80"/>
        <w:ind w:left="360"/>
      </w:pPr>
      <w:r>
        <w:rPr>
          <w:b/>
          <w:color w:val="C4612A"/>
          <w:sz w:val="22"/>
        </w:rPr>
        <w:t xml:space="preserve">1.  </w:t>
      </w:r>
      <w:r>
        <w:rPr>
          <w:color w:val="1C1209"/>
          <w:sz w:val="22"/>
        </w:rPr>
        <w:t>Open blog.html in the GitHub editor.</w:t>
      </w:r>
    </w:p>
    <w:p>
      <w:pPr>
        <w:spacing w:before="40" w:after="80"/>
        <w:ind w:left="360"/>
      </w:pPr>
      <w:r>
        <w:rPr>
          <w:b/>
          <w:color w:val="C4612A"/>
          <w:sz w:val="22"/>
        </w:rPr>
        <w:t xml:space="preserve">2.  </w:t>
      </w:r>
      <w:r>
        <w:rPr>
          <w:color w:val="1C1209"/>
          <w:sz w:val="22"/>
        </w:rPr>
        <w:t>Find one of the existing blog card blocks (search for "blog-card").</w:t>
      </w:r>
    </w:p>
    <w:p>
      <w:pPr>
        <w:spacing w:before="40" w:after="80"/>
        <w:ind w:left="360"/>
      </w:pPr>
      <w:r>
        <w:rPr>
          <w:b/>
          <w:color w:val="C4612A"/>
          <w:sz w:val="22"/>
        </w:rPr>
        <w:t xml:space="preserve">3.  </w:t>
      </w:r>
      <w:r>
        <w:rPr>
          <w:color w:val="1C1209"/>
          <w:sz w:val="22"/>
        </w:rPr>
        <w:t>Copy one entire blog card block (from &lt;article class="blog-card"&gt; to &lt;/article&gt;).</w:t>
      </w:r>
    </w:p>
    <w:p>
      <w:pPr>
        <w:spacing w:before="40" w:after="80"/>
        <w:ind w:left="360"/>
      </w:pPr>
      <w:r>
        <w:rPr>
          <w:b/>
          <w:color w:val="C4612A"/>
          <w:sz w:val="22"/>
        </w:rPr>
        <w:t xml:space="preserve">4.  </w:t>
      </w:r>
      <w:r>
        <w:rPr>
          <w:color w:val="1C1209"/>
          <w:sz w:val="22"/>
        </w:rPr>
        <w:t>Paste it where you want the new post to appear.</w:t>
      </w:r>
    </w:p>
    <w:p>
      <w:pPr>
        <w:spacing w:before="40" w:after="80"/>
        <w:ind w:left="360"/>
      </w:pPr>
      <w:r>
        <w:rPr>
          <w:b/>
          <w:color w:val="C4612A"/>
          <w:sz w:val="22"/>
        </w:rPr>
        <w:t xml:space="preserve">5.  </w:t>
      </w:r>
      <w:r>
        <w:rPr>
          <w:color w:val="1C1209"/>
          <w:sz w:val="22"/>
        </w:rPr>
        <w:t>Update the title, excerpt, date, pillar badge, and the link to point to your Beehiiv post URL.</w:t>
      </w:r>
    </w:p>
    <w:p>
      <w:pPr>
        <w:spacing w:before="40" w:after="80"/>
        <w:ind w:left="360"/>
      </w:pPr>
      <w:r>
        <w:rPr>
          <w:b/>
          <w:color w:val="C4612A"/>
          <w:sz w:val="22"/>
        </w:rPr>
        <w:t xml:space="preserve">6.  </w:t>
      </w:r>
      <w:r>
        <w:rPr>
          <w:color w:val="1C1209"/>
          <w:sz w:val="22"/>
        </w:rPr>
        <w:t>Commit your changes. The site updates automatically.</w:t>
      </w:r>
    </w:p>
    <w:p>
      <w:pPr>
        <w:spacing w:before="0" w:after="320"/>
        <w:jc w:val="left"/>
      </w:pPr>
      <w:r>
        <w:rPr>
          <w:b w:val="0"/>
          <w:i w:val="0"/>
          <w:sz w:val="8"/>
        </w:rPr>
      </w:r>
    </w:p>
    <w:p>
      <w:pPr>
        <w:spacing w:before="320" w:after="160"/>
        <w:jc w:val="left"/>
      </w:pPr>
      <w:r>
        <w:rPr>
          <w:b/>
          <w:i w:val="0"/>
          <w:color w:val="1C1209"/>
          <w:sz w:val="28"/>
        </w:rPr>
        <w:t>TROUBLESHOOTING</w:t>
      </w:r>
    </w:p>
    <w:p>
      <w:pPr>
        <w:spacing w:before="160" w:after="40"/>
        <w:jc w:val="left"/>
      </w:pPr>
      <w:r>
        <w:rPr>
          <w:b/>
          <w:i w:val="0"/>
          <w:color w:val="C4612A"/>
          <w:sz w:val="22"/>
        </w:rPr>
        <w:t>Site not loading at roastlaunch.com</w:t>
      </w:r>
    </w:p>
    <w:p>
      <w:pPr>
        <w:spacing w:before="0" w:after="160"/>
        <w:jc w:val="left"/>
      </w:pPr>
      <w:r>
        <w:rPr>
          <w:b w:val="0"/>
          <w:i w:val="0"/>
          <w:color w:val="6B6B6B"/>
          <w:sz w:val="22"/>
        </w:rPr>
        <w:t>DNS changes can take up to 48 hours. Wait and try again. Make sure your A records and CNAME are set correctly at your registrar.</w:t>
      </w:r>
    </w:p>
    <w:p>
      <w:pPr>
        <w:spacing w:before="160" w:after="40"/>
        <w:jc w:val="left"/>
      </w:pPr>
      <w:r>
        <w:rPr>
          <w:b/>
          <w:i w:val="0"/>
          <w:color w:val="C4612A"/>
          <w:sz w:val="22"/>
        </w:rPr>
        <w:t>Site loads but looks broken (no styling)</w:t>
      </w:r>
    </w:p>
    <w:p>
      <w:pPr>
        <w:spacing w:before="0" w:after="160"/>
        <w:jc w:val="left"/>
      </w:pPr>
      <w:r>
        <w:rPr>
          <w:b w:val="0"/>
          <w:i w:val="0"/>
          <w:color w:val="6B6B6B"/>
          <w:sz w:val="22"/>
        </w:rPr>
        <w:t>Make sure the css/ and js/ folders were uploaded and are at the correct level in your repo. The file structure should be: index.html, css/style.css, js/main.js — all at the root of the repository.</w:t>
      </w:r>
    </w:p>
    <w:p>
      <w:pPr>
        <w:spacing w:before="160" w:after="40"/>
        <w:jc w:val="left"/>
      </w:pPr>
      <w:r>
        <w:rPr>
          <w:b/>
          <w:i w:val="0"/>
          <w:color w:val="C4612A"/>
          <w:sz w:val="22"/>
        </w:rPr>
        <w:t>Newsletter form doesn't work</w:t>
      </w:r>
    </w:p>
    <w:p>
      <w:pPr>
        <w:spacing w:before="0" w:after="160"/>
        <w:jc w:val="left"/>
      </w:pPr>
      <w:r>
        <w:rPr>
          <w:b w:val="0"/>
          <w:i w:val="0"/>
          <w:color w:val="6B6B6B"/>
          <w:sz w:val="22"/>
        </w:rPr>
        <w:t>Double-check that you replaced the placeholder form action URL with the real one from Beehiiv. Also verify the input name attribute matches what Beehiiv expects.</w:t>
      </w:r>
    </w:p>
    <w:p>
      <w:pPr>
        <w:spacing w:before="160" w:after="40"/>
        <w:jc w:val="left"/>
      </w:pPr>
      <w:r>
        <w:rPr>
          <w:b/>
          <w:i w:val="0"/>
          <w:color w:val="C4612A"/>
          <w:sz w:val="22"/>
        </w:rPr>
        <w:t>Changes not showing up</w:t>
      </w:r>
    </w:p>
    <w:p>
      <w:pPr>
        <w:spacing w:before="0" w:after="160"/>
        <w:jc w:val="left"/>
      </w:pPr>
      <w:r>
        <w:rPr>
          <w:b w:val="0"/>
          <w:i w:val="0"/>
          <w:color w:val="6B6B6B"/>
          <w:sz w:val="22"/>
        </w:rPr>
        <w:t>GitHub Pages can take 1-5 minutes to deploy changes. Try a hard refresh (Ctrl+Shift+R or Cmd+Shift+R) to clear your browser cache.</w:t>
      </w:r>
    </w:p>
    <w:p>
      <w:pPr>
        <w:spacing w:before="160" w:after="40"/>
        <w:jc w:val="left"/>
      </w:pPr>
      <w:r>
        <w:rPr>
          <w:b/>
          <w:i w:val="0"/>
          <w:color w:val="C4612A"/>
          <w:sz w:val="22"/>
        </w:rPr>
        <w:t>HTTPS not working</w:t>
      </w:r>
    </w:p>
    <w:p>
      <w:pPr>
        <w:spacing w:before="0" w:after="160"/>
        <w:jc w:val="left"/>
      </w:pPr>
      <w:r>
        <w:rPr>
          <w:b w:val="0"/>
          <w:i w:val="0"/>
          <w:color w:val="6B6B6B"/>
          <w:sz w:val="22"/>
        </w:rPr>
        <w:t>The SSL certificate can take up to 24 hours to be issued. If it's been more than 24 hours, uncheck and re-check the "Enforce HTTPS" box in Settings &gt; Pages.</w:t>
      </w:r>
    </w:p>
    <w:p>
      <w:pPr>
        <w:spacing w:before="0" w:after="480"/>
        <w:jc w:val="left"/>
      </w:pPr>
      <w:r>
        <w:rPr>
          <w:b w:val="0"/>
          <w:i w:val="0"/>
          <w:sz w:val="8"/>
        </w:rPr>
      </w:r>
    </w:p>
    <w:p>
      <w:pPr>
        <w:spacing w:before="0" w:after="0"/>
        <w:jc w:val="center"/>
      </w:pPr>
      <w:r>
        <w:rPr>
          <w:b w:val="0"/>
          <w:i w:val="0"/>
          <w:color w:val="6B6B6B"/>
          <w:sz w:val="18"/>
        </w:rPr>
        <w:t>Roast Launch, LLC  |  john@roastlaunch.com  |  Deployment Guide  |  2026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